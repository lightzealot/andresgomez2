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GUÍA RÁPIDA</w:t>
        <w:br/>
        <w:t>IA DESDE CERO</w:t>
      </w:r>
    </w:p>
    <w:p>
      <w:pPr>
        <w:jc w:val="center"/>
      </w:pPr>
      <w:r>
        <w:t>Una estructura sencilla para empezar a obtener mejores respuestas de una IA.</w:t>
      </w:r>
    </w:p>
    <w:p>
      <w:pPr>
        <w:pStyle w:val="Heading1"/>
      </w:pPr>
      <w:r>
        <w:t>No necesitas aprender 20 herramientas</w:t>
      </w:r>
    </w:p>
    <w:p>
      <w:r>
        <w:t>Si estás empezando con inteligencia artificial, empieza con una sola herramienta y úsala para resolver un problema real. Puedes comenzar, por ejemplo, con ChatGPT.</w:t>
      </w:r>
    </w:p>
    <w:p>
      <w:pPr>
        <w:pStyle w:val="Heading1"/>
      </w:pPr>
      <w:r>
        <w:t>El error más común</w:t>
      </w:r>
    </w:p>
    <w:p>
      <w:r>
        <w:t>Muchas personas escriben algo como: “Hazme un correo para un cliente.”</w:t>
      </w:r>
    </w:p>
    <w:p>
      <w:r>
        <w:t>La IA puede responder, pero tiene muy poca información para saber exactamente qué necesitas.</w:t>
      </w:r>
    </w:p>
    <w:p>
      <w:pPr>
        <w:pStyle w:val="Heading1"/>
      </w:pPr>
      <w:r>
        <w:t>Usa esta estructura</w:t>
      </w:r>
    </w:p>
    <w:p>
      <w:r>
        <w:rPr>
          <w:b/>
        </w:rPr>
        <w:t>1. QUÉ NECESITAS</w:t>
      </w:r>
    </w:p>
    <w:p>
      <w:r>
        <w:t>Explícale claramente qué quieres conseguir.</w:t>
        <w:br/>
        <w:t>Ejemplo: “Necesito responderle a un cliente.”</w:t>
      </w:r>
    </w:p>
    <w:p>
      <w:r>
        <w:rPr>
          <w:b/>
        </w:rPr>
        <w:t>2. CONTEXTO</w:t>
      </w:r>
    </w:p>
    <w:p>
      <w:r>
        <w:t>Dale la información que necesita para entender la situación.</w:t>
        <w:br/>
        <w:t>Ejemplo: “El cliente está molesto porque su pedido lleva dos días de retraso.”</w:t>
      </w:r>
    </w:p>
    <w:p>
      <w:r>
        <w:rPr>
          <w:b/>
        </w:rPr>
        <w:t>3. RESULTADO</w:t>
      </w:r>
    </w:p>
    <w:p>
      <w:r>
        <w:t>Dile cómo quieres recibir la respuesta.</w:t>
        <w:br/>
        <w:t>Ejemplo: “Quiero que la respuesta sea profesional, amable y corta.”</w:t>
      </w:r>
    </w:p>
    <w:p>
      <w:pPr>
        <w:pStyle w:val="Heading1"/>
      </w:pPr>
      <w:r>
        <w:t>Ahora júntalo todo</w:t>
      </w:r>
    </w:p>
    <w:p>
      <w:r>
        <w:t>En lugar de: “Hazme un correo para un cliente.”</w:t>
      </w:r>
    </w:p>
    <w:p>
      <w:r>
        <w:t>Prueba: “Necesito responderle a un cliente que está molesto porque su pedido lleva dos días de retraso. Quiero una respuesta profesional, amable y corta.”</w:t>
      </w:r>
    </w:p>
    <w:p>
      <w:pPr>
        <w:jc w:val="center"/>
      </w:pPr>
      <w:r>
        <w:rPr>
          <w:b/>
          <w:sz w:val="28"/>
        </w:rPr>
        <w:t>QUÉ NECESITO + CONTEXTO + RESULTADO</w:t>
      </w:r>
    </w:p>
    <w:p>
      <w:pPr>
        <w:pStyle w:val="Heading1"/>
      </w:pPr>
      <w:r>
        <w:t>Plantilla para copiar</w:t>
      </w:r>
    </w:p>
    <w:p>
      <w:r>
        <w:t>Necesito [LO QUE QUIERO CONSEGUIR].</w:t>
        <w:br/>
        <w:br/>
        <w:t>El contexto es [INFORMACIÓN IMPORTANTE].</w:t>
        <w:br/>
        <w:br/>
        <w:t>Quiero que el resultado sea [CÓMO QUIERO LA RESPUESTA].</w:t>
        <w:br/>
        <w:br/>
        <w:t>Si necesitas más información para responder correctamente, pregúntame antes de continuar.</w:t>
      </w:r>
    </w:p>
    <w:p>
      <w:pPr>
        <w:pStyle w:val="Heading1"/>
      </w:pPr>
      <w:r>
        <w:t>Pruébalo tú</w:t>
      </w:r>
    </w:p>
    <w:p>
      <w:r>
        <w:t>Piensa en una tarea que haces frecuentemente: escribir un correo, organizar información, aprender algo, resumir un documento o generar ideas.</w:t>
      </w:r>
    </w:p>
    <w:p>
      <w:r>
        <w:t>Primero pídeselo a la IA como lo harías normalmente. Después vuelve a hacerlo utilizando QUÉ NECESITO + CONTEXTO + RESULTADO y compara las dos respuestas.</w:t>
      </w:r>
    </w:p>
    <w:p>
      <w:pPr>
        <w:pStyle w:val="Heading1"/>
      </w:pPr>
      <w:r>
        <w:t>Qué debes recordar</w:t>
      </w:r>
    </w:p>
    <w:p>
      <w:r>
        <w:t>Aprender inteligencia artificial no empieza memorizando herramientas. Empieza preguntándote: “¿Qué problema quiero resolver?”</w:t>
      </w:r>
    </w:p>
    <w:p>
      <w:r>
        <w:t>Empieza con una herramienta y un problema real.</w:t>
      </w:r>
    </w:p>
    <w:p>
      <w:pPr>
        <w:pStyle w:val="Heading1"/>
      </w:pPr>
      <w:r>
        <w:t>Siguiente paso</w:t>
      </w:r>
    </w:p>
    <w:p>
      <w:r>
        <w:t>Ahora que sabes cómo empezar, la siguiente pregunta es: ¿qué herramientas de IA debería aprender primero?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